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>IFEOMA CHUKWU</w:t>
      </w:r>
    </w:p>
    <w:p>
      <w:pPr>
        <w:spacing w:after="40"/>
      </w:pPr>
      <w:r>
        <w:rPr>
          <w:b w:val="0"/>
        </w:rPr>
        <w:t>Lagos, Nigeria | ifeoma.chukwu@gmail.com | 0803 555 0142 | github.com/ifeomac</w:t>
      </w:r>
    </w:p>
    <w:p>
      <w:pPr>
        <w:spacing w:after="40"/>
      </w:pPr>
      <w:r>
        <w:rPr>
          <w:b w:val="0"/>
        </w:rPr>
      </w:r>
    </w:p>
    <w:p>
      <w:pPr>
        <w:spacing w:after="40"/>
      </w:pPr>
      <w:r>
        <w:rPr>
          <w:b/>
        </w:rPr>
        <w:t>EDUCATION</w:t>
      </w:r>
    </w:p>
    <w:p>
      <w:pPr>
        <w:spacing w:after="40"/>
      </w:pPr>
      <w:r>
        <w:rPr>
          <w:b w:val="0"/>
        </w:rPr>
        <w:t>University of Lagos - BSc Computer Science, 2022 - 2026</w:t>
      </w:r>
    </w:p>
    <w:p>
      <w:pPr>
        <w:spacing w:after="40"/>
      </w:pPr>
      <w:r>
        <w:rPr>
          <w:b w:val="0"/>
        </w:rPr>
        <w:t>CGPA: 4.31/5</w:t>
      </w:r>
    </w:p>
    <w:p>
      <w:pPr>
        <w:spacing w:after="40"/>
      </w:pPr>
      <w:r>
        <w:rPr>
          <w:b w:val="0"/>
        </w:rPr>
      </w:r>
    </w:p>
    <w:p>
      <w:pPr>
        <w:spacing w:after="40"/>
      </w:pPr>
      <w:r>
        <w:rPr>
          <w:b/>
        </w:rPr>
        <w:t>EXPERIENCE</w:t>
      </w:r>
    </w:p>
    <w:p>
      <w:pPr>
        <w:spacing w:after="40"/>
      </w:pPr>
      <w:r>
        <w:rPr>
          <w:b w:val="0"/>
        </w:rPr>
        <w:t>Andela - Frontend Engineering Intern, June 2025 - September 2025</w:t>
      </w:r>
    </w:p>
    <w:p>
      <w:pPr>
        <w:spacing w:after="40"/>
      </w:pPr>
      <w:r>
        <w:rPr>
          <w:b w:val="0"/>
        </w:rPr>
        <w:t>- Fixed bugs in the internal staff dashboard built with React and TypeScript</w:t>
      </w:r>
    </w:p>
    <w:p>
      <w:pPr>
        <w:spacing w:after="40"/>
      </w:pPr>
      <w:r>
        <w:rPr>
          <w:b w:val="0"/>
        </w:rPr>
        <w:t>- Added a filter to the reports page so staff could find old reports faster</w:t>
      </w:r>
    </w:p>
    <w:p>
      <w:pPr>
        <w:spacing w:after="40"/>
      </w:pPr>
      <w:r>
        <w:rPr>
          <w:b w:val="0"/>
        </w:rPr>
        <w:t>- Wrote the onboarding notes the next set of interns used</w:t>
      </w:r>
    </w:p>
    <w:p>
      <w:pPr>
        <w:spacing w:after="40"/>
      </w:pPr>
      <w:r>
        <w:rPr>
          <w:b w:val="0"/>
        </w:rPr>
        <w:t>Technologies: React, TypeScript, Next.js, Git</w:t>
      </w:r>
    </w:p>
    <w:p>
      <w:pPr>
        <w:spacing w:after="40"/>
      </w:pPr>
      <w:r>
        <w:rPr>
          <w:b w:val="0"/>
        </w:rPr>
      </w:r>
    </w:p>
    <w:p>
      <w:pPr>
        <w:spacing w:after="40"/>
      </w:pPr>
      <w:r>
        <w:rPr>
          <w:b w:val="0"/>
        </w:rPr>
        <w:t>Department of Computer Science - Teaching Assistant, January 2025 - May 2025</w:t>
      </w:r>
    </w:p>
    <w:p>
      <w:pPr>
        <w:spacing w:after="40"/>
      </w:pPr>
      <w:r>
        <w:rPr>
          <w:b w:val="0"/>
        </w:rPr>
        <w:t>- Ran weekly lab sessions for first-year students learning Python</w:t>
      </w:r>
    </w:p>
    <w:p>
      <w:pPr>
        <w:spacing w:after="40"/>
      </w:pPr>
      <w:r>
        <w:rPr>
          <w:b w:val="0"/>
        </w:rPr>
      </w:r>
    </w:p>
    <w:p>
      <w:pPr>
        <w:spacing w:after="40"/>
      </w:pPr>
      <w:r>
        <w:rPr>
          <w:b/>
        </w:rPr>
        <w:t>PROJECTS</w:t>
      </w:r>
    </w:p>
    <w:p>
      <w:pPr>
        <w:spacing w:after="40"/>
      </w:pPr>
      <w:r>
        <w:rPr>
          <w:b w:val="0"/>
        </w:rPr>
        <w:t>Lecture Reminder Bot - a WhatsApp bot that sends students their timetable each morning</w:t>
      </w:r>
    </w:p>
    <w:p>
      <w:pPr>
        <w:spacing w:after="40"/>
      </w:pPr>
      <w:r>
        <w:rPr>
          <w:b w:val="0"/>
        </w:rPr>
        <w:t>- Built with Python and the Twilio API</w:t>
      </w:r>
    </w:p>
    <w:p>
      <w:pPr>
        <w:spacing w:after="40"/>
      </w:pPr>
      <w:r>
        <w:rPr>
          <w:b w:val="0"/>
        </w:rPr>
        <w:t>- Used by about 60 students in my department last semester</w:t>
      </w:r>
    </w:p>
    <w:p>
      <w:pPr>
        <w:spacing w:after="40"/>
      </w:pPr>
      <w:r>
        <w:rPr>
          <w:b w:val="0"/>
        </w:rPr>
        <w:t>Market Price Tracker - collects prices from local online shops and charts them</w:t>
      </w:r>
    </w:p>
    <w:p>
      <w:pPr>
        <w:spacing w:after="40"/>
      </w:pPr>
      <w:r>
        <w:rPr>
          <w:b w:val="0"/>
        </w:rPr>
        <w:t>- Built with Python and SQLite</w:t>
      </w:r>
    </w:p>
    <w:p>
      <w:pPr>
        <w:spacing w:after="40"/>
      </w:pPr>
      <w:r>
        <w:rPr>
          <w:b w:val="0"/>
        </w:rPr>
      </w:r>
    </w:p>
    <w:p>
      <w:pPr>
        <w:spacing w:after="40"/>
      </w:pPr>
      <w:r>
        <w:rPr>
          <w:b/>
        </w:rPr>
        <w:t>SKILLS</w:t>
      </w:r>
    </w:p>
    <w:p>
      <w:pPr>
        <w:spacing w:after="40"/>
      </w:pPr>
      <w:r>
        <w:rPr>
          <w:b w:val="0"/>
        </w:rPr>
        <w:t>JavaScript, TypeScript, React, Python, SQL, Git</w:t>
      </w:r>
    </w:p>
    <w:p>
      <w:pPr>
        <w:spacing w:after="40"/>
      </w:pPr>
      <w:r>
        <w:rPr>
          <w:b w:val="0"/>
        </w:rPr>
      </w:r>
    </w:p>
    <w:p>
      <w:pPr>
        <w:spacing w:after="40"/>
      </w:pPr>
      <w:r>
        <w:rPr>
          <w:b/>
        </w:rPr>
        <w:t>CERTIFICATIONS</w:t>
      </w:r>
    </w:p>
    <w:p>
      <w:pPr>
        <w:spacing w:after="40"/>
      </w:pPr>
      <w:r>
        <w:rPr>
          <w:b w:val="0"/>
        </w:rPr>
        <w:t>Google IT Support Professional Certificate,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